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DBMS ASSIGNMENT</w:t>
      </w:r>
    </w:p>
    <w:p>
      <w:pPr>
        <w:jc w:val="center"/>
      </w:pPr>
      <w:r>
        <w:rPr>
          <w:b/>
          <w:sz w:val="30"/>
        </w:rPr>
        <w:t>Online Shopping Management System</w:t>
      </w:r>
    </w:p>
    <w:p/>
    <w:p>
      <w:r>
        <w:rPr>
          <w:b/>
          <w:sz w:val="26"/>
        </w:rPr>
        <w:t>1. Name and Purpose of the Application</w:t>
      </w:r>
    </w:p>
    <w:p>
      <w:r>
        <w:t>Application Name: Online Shopping Management System</w:t>
      </w:r>
    </w:p>
    <w:p>
      <w:r>
        <w:t>Purpose: An Online Shopping Management System is used to manage customers, products, orders, payments, deliveries, and product categories for an e-commerce platform. The database stores customer information, maintains product details, processes orders, tracks payments, and manages deliveries efficiently.</w:t>
      </w:r>
    </w:p>
    <w:p>
      <w:r>
        <w:rPr>
          <w:b/>
          <w:sz w:val="26"/>
        </w:rPr>
        <w:t>2. List of Required Tables</w:t>
      </w:r>
    </w:p>
    <w:p>
      <w:r>
        <w:t>The following 8 tables are sufficient to represent the main operations of the application:</w:t>
      </w:r>
    </w:p>
    <w:p>
      <w:pPr>
        <w:pStyle w:val="ListNumber"/>
      </w:pPr>
      <w:r>
        <w:t>Customer</w:t>
      </w:r>
    </w:p>
    <w:p>
      <w:pPr>
        <w:pStyle w:val="ListNumber"/>
      </w:pPr>
      <w:r>
        <w:t>Category</w:t>
      </w:r>
    </w:p>
    <w:p>
      <w:pPr>
        <w:pStyle w:val="ListNumber"/>
      </w:pPr>
      <w:r>
        <w:t>Product</w:t>
      </w:r>
    </w:p>
    <w:p>
      <w:pPr>
        <w:pStyle w:val="ListNumber"/>
      </w:pPr>
      <w:r>
        <w:t>Order</w:t>
      </w:r>
    </w:p>
    <w:p>
      <w:pPr>
        <w:pStyle w:val="ListNumber"/>
      </w:pPr>
      <w:r>
        <w:t>Order_Item</w:t>
      </w:r>
    </w:p>
    <w:p>
      <w:pPr>
        <w:pStyle w:val="ListNumber"/>
      </w:pPr>
      <w:r>
        <w:t>Payment</w:t>
      </w:r>
    </w:p>
    <w:p>
      <w:pPr>
        <w:pStyle w:val="ListNumber"/>
      </w:pPr>
      <w:r>
        <w:t>Address</w:t>
      </w:r>
    </w:p>
    <w:p>
      <w:pPr>
        <w:pStyle w:val="ListNumber"/>
      </w:pPr>
      <w:r>
        <w:t>Delivery</w:t>
      </w:r>
    </w:p>
    <w:p>
      <w:r>
        <w:rPr>
          <w:b/>
          <w:sz w:val="23"/>
        </w:rPr>
        <w:t>Table 1: Customer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 / Attribute</w:t>
            </w:r>
          </w:p>
        </w:tc>
        <w:tc>
          <w:tcPr>
            <w:tcW w:type="dxa" w:w="4968"/>
            <w:vAlign w:val="center"/>
          </w:tcPr>
          <w:p>
            <w:r>
              <w:rPr>
                <w:b/>
              </w:rPr>
              <w:t>Description</w:t>
            </w:r>
          </w:p>
        </w:tc>
      </w:tr>
      <w:tr>
        <w:tc>
          <w:tcPr>
            <w:tcW w:type="dxa" w:w="4968"/>
            <w:vAlign w:val="center"/>
          </w:tcPr>
          <w:p>
            <w:r>
              <w:t>Customer_ID (PK)</w:t>
            </w:r>
          </w:p>
        </w:tc>
        <w:tc>
          <w:tcPr>
            <w:tcW w:type="dxa" w:w="4968"/>
            <w:vAlign w:val="center"/>
          </w:tcPr>
          <w:p>
            <w:r>
              <w:t>Unique ID of the customer</w:t>
            </w:r>
          </w:p>
        </w:tc>
      </w:tr>
      <w:tr>
        <w:tc>
          <w:tcPr>
            <w:tcW w:type="dxa" w:w="4968"/>
            <w:vAlign w:val="center"/>
          </w:tcPr>
          <w:p>
            <w:r>
              <w:t>Name</w:t>
            </w:r>
          </w:p>
        </w:tc>
        <w:tc>
          <w:tcPr>
            <w:tcW w:type="dxa" w:w="4968"/>
            <w:vAlign w:val="center"/>
          </w:tcPr>
          <w:p>
            <w:r>
              <w:t>Customer's full name</w:t>
            </w:r>
          </w:p>
        </w:tc>
      </w:tr>
      <w:tr>
        <w:tc>
          <w:tcPr>
            <w:tcW w:type="dxa" w:w="4968"/>
            <w:vAlign w:val="center"/>
          </w:tcPr>
          <w:p>
            <w:r>
              <w:t>Email</w:t>
            </w:r>
          </w:p>
        </w:tc>
        <w:tc>
          <w:tcPr>
            <w:tcW w:type="dxa" w:w="4968"/>
            <w:vAlign w:val="center"/>
          </w:tcPr>
          <w:p>
            <w:r>
              <w:t>Customer's email address</w:t>
            </w:r>
          </w:p>
        </w:tc>
      </w:tr>
      <w:tr>
        <w:tc>
          <w:tcPr>
            <w:tcW w:type="dxa" w:w="4968"/>
            <w:vAlign w:val="center"/>
          </w:tcPr>
          <w:p>
            <w:r>
              <w:t>Phone</w:t>
            </w:r>
          </w:p>
        </w:tc>
        <w:tc>
          <w:tcPr>
            <w:tcW w:type="dxa" w:w="4968"/>
            <w:vAlign w:val="center"/>
          </w:tcPr>
          <w:p>
            <w:r>
              <w:t>Customer's phone number</w:t>
            </w:r>
          </w:p>
        </w:tc>
      </w:tr>
      <w:tr>
        <w:tc>
          <w:tcPr>
            <w:tcW w:type="dxa" w:w="4968"/>
            <w:vAlign w:val="center"/>
          </w:tcPr>
          <w:p>
            <w:r>
              <w:t>Password</w:t>
            </w:r>
          </w:p>
        </w:tc>
        <w:tc>
          <w:tcPr>
            <w:tcW w:type="dxa" w:w="4968"/>
            <w:vAlign w:val="center"/>
          </w:tcPr>
          <w:p>
            <w:r>
              <w:t>Customer account password</w:t>
            </w:r>
          </w:p>
        </w:tc>
      </w:tr>
    </w:tbl>
    <w:p>
      <w:r>
        <w:rPr>
          <w:b/>
        </w:rPr>
        <w:t xml:space="preserve">Purpose: </w:t>
      </w:r>
      <w:r>
        <w:t>Stores the basic information of customers who use the shopping application.</w:t>
      </w:r>
    </w:p>
    <w:p>
      <w:r>
        <w:rPr>
          <w:b/>
          <w:sz w:val="23"/>
        </w:rPr>
        <w:t>Table 2: Category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 / Attribute</w:t>
            </w:r>
          </w:p>
        </w:tc>
        <w:tc>
          <w:tcPr>
            <w:tcW w:type="dxa" w:w="4968"/>
            <w:vAlign w:val="center"/>
          </w:tcPr>
          <w:p>
            <w:r>
              <w:rPr>
                <w:b/>
              </w:rPr>
              <w:t>Description</w:t>
            </w:r>
          </w:p>
        </w:tc>
      </w:tr>
      <w:tr>
        <w:tc>
          <w:tcPr>
            <w:tcW w:type="dxa" w:w="4968"/>
            <w:vAlign w:val="center"/>
          </w:tcPr>
          <w:p>
            <w:r>
              <w:t>Category_ID (PK)</w:t>
            </w:r>
          </w:p>
        </w:tc>
        <w:tc>
          <w:tcPr>
            <w:tcW w:type="dxa" w:w="4968"/>
            <w:vAlign w:val="center"/>
          </w:tcPr>
          <w:p>
            <w:r>
              <w:t>Unique ID of the category</w:t>
            </w:r>
          </w:p>
        </w:tc>
      </w:tr>
      <w:tr>
        <w:tc>
          <w:tcPr>
            <w:tcW w:type="dxa" w:w="4968"/>
            <w:vAlign w:val="center"/>
          </w:tcPr>
          <w:p>
            <w:r>
              <w:t>Category_Name</w:t>
            </w:r>
          </w:p>
        </w:tc>
        <w:tc>
          <w:tcPr>
            <w:tcW w:type="dxa" w:w="4968"/>
            <w:vAlign w:val="center"/>
          </w:tcPr>
          <w:p>
            <w:r>
              <w:t>Name of the product category</w:t>
            </w:r>
          </w:p>
        </w:tc>
      </w:tr>
      <w:tr>
        <w:tc>
          <w:tcPr>
            <w:tcW w:type="dxa" w:w="4968"/>
            <w:vAlign w:val="center"/>
          </w:tcPr>
          <w:p>
            <w:r>
              <w:t>Description</w:t>
            </w:r>
          </w:p>
        </w:tc>
        <w:tc>
          <w:tcPr>
            <w:tcW w:type="dxa" w:w="4968"/>
            <w:vAlign w:val="center"/>
          </w:tcPr>
          <w:p>
            <w:r>
              <w:t>Short description of the category</w:t>
            </w:r>
          </w:p>
        </w:tc>
      </w:tr>
    </w:tbl>
    <w:p>
      <w:r>
        <w:rPr>
          <w:b/>
        </w:rPr>
        <w:t xml:space="preserve">Purpose: </w:t>
      </w:r>
      <w:r>
        <w:t>Organizes products into categories such as Electronics, Clothing, Books, etc.</w:t>
      </w:r>
    </w:p>
    <w:p>
      <w:r>
        <w:rPr>
          <w:b/>
          <w:sz w:val="23"/>
        </w:rPr>
        <w:t>Table 3: Product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 / Attribute</w:t>
            </w:r>
          </w:p>
        </w:tc>
        <w:tc>
          <w:tcPr>
            <w:tcW w:type="dxa" w:w="4968"/>
            <w:vAlign w:val="center"/>
          </w:tcPr>
          <w:p>
            <w:r>
              <w:rPr>
                <w:b/>
              </w:rPr>
              <w:t>Description</w:t>
            </w:r>
          </w:p>
        </w:tc>
      </w:tr>
      <w:tr>
        <w:tc>
          <w:tcPr>
            <w:tcW w:type="dxa" w:w="4968"/>
            <w:vAlign w:val="center"/>
          </w:tcPr>
          <w:p>
            <w:r>
              <w:t>Product_ID (PK)</w:t>
            </w:r>
          </w:p>
        </w:tc>
        <w:tc>
          <w:tcPr>
            <w:tcW w:type="dxa" w:w="4968"/>
            <w:vAlign w:val="center"/>
          </w:tcPr>
          <w:p>
            <w:r>
              <w:t>Unique ID of the product</w:t>
            </w:r>
          </w:p>
        </w:tc>
      </w:tr>
      <w:tr>
        <w:tc>
          <w:tcPr>
            <w:tcW w:type="dxa" w:w="4968"/>
            <w:vAlign w:val="center"/>
          </w:tcPr>
          <w:p>
            <w:r>
              <w:t>Category_ID (FK)</w:t>
            </w:r>
          </w:p>
        </w:tc>
        <w:tc>
          <w:tcPr>
            <w:tcW w:type="dxa" w:w="4968"/>
            <w:vAlign w:val="center"/>
          </w:tcPr>
          <w:p>
            <w:r>
              <w:t>Identifies the category of the product</w:t>
            </w:r>
          </w:p>
        </w:tc>
      </w:tr>
      <w:tr>
        <w:tc>
          <w:tcPr>
            <w:tcW w:type="dxa" w:w="4968"/>
            <w:vAlign w:val="center"/>
          </w:tcPr>
          <w:p>
            <w:r>
              <w:t>Product_Name</w:t>
            </w:r>
          </w:p>
        </w:tc>
        <w:tc>
          <w:tcPr>
            <w:tcW w:type="dxa" w:w="4968"/>
            <w:vAlign w:val="center"/>
          </w:tcPr>
          <w:p>
            <w:r>
              <w:t>Name of the product</w:t>
            </w:r>
          </w:p>
        </w:tc>
      </w:tr>
      <w:tr>
        <w:tc>
          <w:tcPr>
            <w:tcW w:type="dxa" w:w="4968"/>
            <w:vAlign w:val="center"/>
          </w:tcPr>
          <w:p>
            <w:r>
              <w:t>Price</w:t>
            </w:r>
          </w:p>
        </w:tc>
        <w:tc>
          <w:tcPr>
            <w:tcW w:type="dxa" w:w="4968"/>
            <w:vAlign w:val="center"/>
          </w:tcPr>
          <w:p>
            <w:r>
              <w:t>Price of the product</w:t>
            </w:r>
          </w:p>
        </w:tc>
      </w:tr>
      <w:tr>
        <w:tc>
          <w:tcPr>
            <w:tcW w:type="dxa" w:w="4968"/>
            <w:vAlign w:val="center"/>
          </w:tcPr>
          <w:p>
            <w:r>
              <w:t>Stock_Quantity</w:t>
            </w:r>
          </w:p>
        </w:tc>
        <w:tc>
          <w:tcPr>
            <w:tcW w:type="dxa" w:w="4968"/>
            <w:vAlign w:val="center"/>
          </w:tcPr>
          <w:p>
            <w:r>
              <w:t>Number of products available</w:t>
            </w:r>
          </w:p>
        </w:tc>
      </w:tr>
      <w:tr>
        <w:tc>
          <w:tcPr>
            <w:tcW w:type="dxa" w:w="4968"/>
            <w:vAlign w:val="center"/>
          </w:tcPr>
          <w:p>
            <w:r>
              <w:t>Description</w:t>
            </w:r>
          </w:p>
        </w:tc>
        <w:tc>
          <w:tcPr>
            <w:tcW w:type="dxa" w:w="4968"/>
            <w:vAlign w:val="center"/>
          </w:tcPr>
          <w:p>
            <w:r>
              <w:t>Details about the product</w:t>
            </w:r>
          </w:p>
        </w:tc>
      </w:tr>
    </w:tbl>
    <w:p>
      <w:r>
        <w:rPr>
          <w:b/>
        </w:rPr>
        <w:t xml:space="preserve">Purpose: </w:t>
      </w:r>
      <w:r>
        <w:t>Stores information about all products available for customers to purchase.</w:t>
      </w:r>
    </w:p>
    <w:p>
      <w:r>
        <w:rPr>
          <w:b/>
          <w:sz w:val="23"/>
        </w:rPr>
        <w:t>Table 4: Order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 / Attribute</w:t>
            </w:r>
          </w:p>
        </w:tc>
        <w:tc>
          <w:tcPr>
            <w:tcW w:type="dxa" w:w="4968"/>
            <w:vAlign w:val="center"/>
          </w:tcPr>
          <w:p>
            <w:r>
              <w:rPr>
                <w:b/>
              </w:rPr>
              <w:t>Description</w:t>
            </w:r>
          </w:p>
        </w:tc>
      </w:tr>
      <w:tr>
        <w:tc>
          <w:tcPr>
            <w:tcW w:type="dxa" w:w="4968"/>
            <w:vAlign w:val="center"/>
          </w:tcPr>
          <w:p>
            <w:r>
              <w:t>Order_ID (PK)</w:t>
            </w:r>
          </w:p>
        </w:tc>
        <w:tc>
          <w:tcPr>
            <w:tcW w:type="dxa" w:w="4968"/>
            <w:vAlign w:val="center"/>
          </w:tcPr>
          <w:p>
            <w:r>
              <w:t>Unique ID of the order</w:t>
            </w:r>
          </w:p>
        </w:tc>
      </w:tr>
      <w:tr>
        <w:tc>
          <w:tcPr>
            <w:tcW w:type="dxa" w:w="4968"/>
            <w:vAlign w:val="center"/>
          </w:tcPr>
          <w:p>
            <w:r>
              <w:t>Customer_ID (FK)</w:t>
            </w:r>
          </w:p>
        </w:tc>
        <w:tc>
          <w:tcPr>
            <w:tcW w:type="dxa" w:w="4968"/>
            <w:vAlign w:val="center"/>
          </w:tcPr>
          <w:p>
            <w:r>
              <w:t>Identifies the customer who placed the order</w:t>
            </w:r>
          </w:p>
        </w:tc>
      </w:tr>
      <w:tr>
        <w:tc>
          <w:tcPr>
            <w:tcW w:type="dxa" w:w="4968"/>
            <w:vAlign w:val="center"/>
          </w:tcPr>
          <w:p>
            <w:r>
              <w:t>Address_ID (FK)</w:t>
            </w:r>
          </w:p>
        </w:tc>
        <w:tc>
          <w:tcPr>
            <w:tcW w:type="dxa" w:w="4968"/>
            <w:vAlign w:val="center"/>
          </w:tcPr>
          <w:p>
            <w:r>
              <w:t>Delivery address for the order</w:t>
            </w:r>
          </w:p>
        </w:tc>
      </w:tr>
      <w:tr>
        <w:tc>
          <w:tcPr>
            <w:tcW w:type="dxa" w:w="4968"/>
            <w:vAlign w:val="center"/>
          </w:tcPr>
          <w:p>
            <w:r>
              <w:t>Order_Date</w:t>
            </w:r>
          </w:p>
        </w:tc>
        <w:tc>
          <w:tcPr>
            <w:tcW w:type="dxa" w:w="4968"/>
            <w:vAlign w:val="center"/>
          </w:tcPr>
          <w:p>
            <w:r>
              <w:t>Date on which the order was placed</w:t>
            </w:r>
          </w:p>
        </w:tc>
      </w:tr>
      <w:tr>
        <w:tc>
          <w:tcPr>
            <w:tcW w:type="dxa" w:w="4968"/>
            <w:vAlign w:val="center"/>
          </w:tcPr>
          <w:p>
            <w:r>
              <w:t>Total_Amount</w:t>
            </w:r>
          </w:p>
        </w:tc>
        <w:tc>
          <w:tcPr>
            <w:tcW w:type="dxa" w:w="4968"/>
            <w:vAlign w:val="center"/>
          </w:tcPr>
          <w:p>
            <w:r>
              <w:t>Total cost of the order</w:t>
            </w:r>
          </w:p>
        </w:tc>
      </w:tr>
      <w:tr>
        <w:tc>
          <w:tcPr>
            <w:tcW w:type="dxa" w:w="4968"/>
            <w:vAlign w:val="center"/>
          </w:tcPr>
          <w:p>
            <w:r>
              <w:t>Order_Status</w:t>
            </w:r>
          </w:p>
        </w:tc>
        <w:tc>
          <w:tcPr>
            <w:tcW w:type="dxa" w:w="4968"/>
            <w:vAlign w:val="center"/>
          </w:tcPr>
          <w:p>
            <w:r>
              <w:t>Current status of the order</w:t>
            </w:r>
          </w:p>
        </w:tc>
      </w:tr>
    </w:tbl>
    <w:p>
      <w:r>
        <w:rPr>
          <w:b/>
        </w:rPr>
        <w:t xml:space="preserve">Purpose: </w:t>
      </w:r>
      <w:r>
        <w:t>Stores information about orders placed by customers.</w:t>
      </w:r>
    </w:p>
    <w:p>
      <w:r>
        <w:rPr>
          <w:b/>
          <w:sz w:val="23"/>
        </w:rPr>
        <w:t>Table 5: Order_Item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 / Attribute</w:t>
            </w:r>
          </w:p>
        </w:tc>
        <w:tc>
          <w:tcPr>
            <w:tcW w:type="dxa" w:w="4968"/>
            <w:vAlign w:val="center"/>
          </w:tcPr>
          <w:p>
            <w:r>
              <w:rPr>
                <w:b/>
              </w:rPr>
              <w:t>Description</w:t>
            </w:r>
          </w:p>
        </w:tc>
      </w:tr>
      <w:tr>
        <w:tc>
          <w:tcPr>
            <w:tcW w:type="dxa" w:w="4968"/>
            <w:vAlign w:val="center"/>
          </w:tcPr>
          <w:p>
            <w:r>
              <w:t>Order_Item_ID (PK)</w:t>
            </w:r>
          </w:p>
        </w:tc>
        <w:tc>
          <w:tcPr>
            <w:tcW w:type="dxa" w:w="4968"/>
            <w:vAlign w:val="center"/>
          </w:tcPr>
          <w:p>
            <w:r>
              <w:t>Unique ID of the order item</w:t>
            </w:r>
          </w:p>
        </w:tc>
      </w:tr>
      <w:tr>
        <w:tc>
          <w:tcPr>
            <w:tcW w:type="dxa" w:w="4968"/>
            <w:vAlign w:val="center"/>
          </w:tcPr>
          <w:p>
            <w:r>
              <w:t>Order_ID (FK)</w:t>
            </w:r>
          </w:p>
        </w:tc>
        <w:tc>
          <w:tcPr>
            <w:tcW w:type="dxa" w:w="4968"/>
            <w:vAlign w:val="center"/>
          </w:tcPr>
          <w:p>
            <w:r>
              <w:t>Identifies the order</w:t>
            </w:r>
          </w:p>
        </w:tc>
      </w:tr>
      <w:tr>
        <w:tc>
          <w:tcPr>
            <w:tcW w:type="dxa" w:w="4968"/>
            <w:vAlign w:val="center"/>
          </w:tcPr>
          <w:p>
            <w:r>
              <w:t>Product_ID (FK)</w:t>
            </w:r>
          </w:p>
        </w:tc>
        <w:tc>
          <w:tcPr>
            <w:tcW w:type="dxa" w:w="4968"/>
            <w:vAlign w:val="center"/>
          </w:tcPr>
          <w:p>
            <w:r>
              <w:t>Identifies the purchased product</w:t>
            </w:r>
          </w:p>
        </w:tc>
      </w:tr>
      <w:tr>
        <w:tc>
          <w:tcPr>
            <w:tcW w:type="dxa" w:w="4968"/>
            <w:vAlign w:val="center"/>
          </w:tcPr>
          <w:p>
            <w:r>
              <w:t>Quantity</w:t>
            </w:r>
          </w:p>
        </w:tc>
        <w:tc>
          <w:tcPr>
            <w:tcW w:type="dxa" w:w="4968"/>
            <w:vAlign w:val="center"/>
          </w:tcPr>
          <w:p>
            <w:r>
              <w:t>Number of units purchased</w:t>
            </w:r>
          </w:p>
        </w:tc>
      </w:tr>
      <w:tr>
        <w:tc>
          <w:tcPr>
            <w:tcW w:type="dxa" w:w="4968"/>
            <w:vAlign w:val="center"/>
          </w:tcPr>
          <w:p>
            <w:r>
              <w:t>Unit_Price</w:t>
            </w:r>
          </w:p>
        </w:tc>
        <w:tc>
          <w:tcPr>
            <w:tcW w:type="dxa" w:w="4968"/>
            <w:vAlign w:val="center"/>
          </w:tcPr>
          <w:p>
            <w:r>
              <w:t>Price of the product at the time of purchase</w:t>
            </w:r>
          </w:p>
        </w:tc>
      </w:tr>
    </w:tbl>
    <w:p>
      <w:r>
        <w:rPr>
          <w:b/>
        </w:rPr>
        <w:t xml:space="preserve">Purpose: </w:t>
      </w:r>
      <w:r>
        <w:t>Connects orders with products. It allows one order to contain multiple products and the same product to appear in many orders.</w:t>
      </w:r>
    </w:p>
    <w:p>
      <w:r>
        <w:rPr>
          <w:b/>
          <w:sz w:val="23"/>
        </w:rPr>
        <w:t>Table 6: Payment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 / Attribute</w:t>
            </w:r>
          </w:p>
        </w:tc>
        <w:tc>
          <w:tcPr>
            <w:tcW w:type="dxa" w:w="4968"/>
            <w:vAlign w:val="center"/>
          </w:tcPr>
          <w:p>
            <w:r>
              <w:rPr>
                <w:b/>
              </w:rPr>
              <w:t>Description</w:t>
            </w:r>
          </w:p>
        </w:tc>
      </w:tr>
      <w:tr>
        <w:tc>
          <w:tcPr>
            <w:tcW w:type="dxa" w:w="4968"/>
            <w:vAlign w:val="center"/>
          </w:tcPr>
          <w:p>
            <w:r>
              <w:t>Payment_ID (PK)</w:t>
            </w:r>
          </w:p>
        </w:tc>
        <w:tc>
          <w:tcPr>
            <w:tcW w:type="dxa" w:w="4968"/>
            <w:vAlign w:val="center"/>
          </w:tcPr>
          <w:p>
            <w:r>
              <w:t>Unique ID of the payment</w:t>
            </w:r>
          </w:p>
        </w:tc>
      </w:tr>
      <w:tr>
        <w:tc>
          <w:tcPr>
            <w:tcW w:type="dxa" w:w="4968"/>
            <w:vAlign w:val="center"/>
          </w:tcPr>
          <w:p>
            <w:r>
              <w:t>Order_ID (FK)</w:t>
            </w:r>
          </w:p>
        </w:tc>
        <w:tc>
          <w:tcPr>
            <w:tcW w:type="dxa" w:w="4968"/>
            <w:vAlign w:val="center"/>
          </w:tcPr>
          <w:p>
            <w:r>
              <w:t>Identifies the order being paid for</w:t>
            </w:r>
          </w:p>
        </w:tc>
      </w:tr>
      <w:tr>
        <w:tc>
          <w:tcPr>
            <w:tcW w:type="dxa" w:w="4968"/>
            <w:vAlign w:val="center"/>
          </w:tcPr>
          <w:p>
            <w:r>
              <w:t>Payment_Date</w:t>
            </w:r>
          </w:p>
        </w:tc>
        <w:tc>
          <w:tcPr>
            <w:tcW w:type="dxa" w:w="4968"/>
            <w:vAlign w:val="center"/>
          </w:tcPr>
          <w:p>
            <w:r>
              <w:t>Date of payment</w:t>
            </w:r>
          </w:p>
        </w:tc>
      </w:tr>
      <w:tr>
        <w:tc>
          <w:tcPr>
            <w:tcW w:type="dxa" w:w="4968"/>
            <w:vAlign w:val="center"/>
          </w:tcPr>
          <w:p>
            <w:r>
              <w:t>Payment_Method</w:t>
            </w:r>
          </w:p>
        </w:tc>
        <w:tc>
          <w:tcPr>
            <w:tcW w:type="dxa" w:w="4968"/>
            <w:vAlign w:val="center"/>
          </w:tcPr>
          <w:p>
            <w:r>
              <w:t>UPI, Card, Cash on Delivery, etc.</w:t>
            </w:r>
          </w:p>
        </w:tc>
      </w:tr>
      <w:tr>
        <w:tc>
          <w:tcPr>
            <w:tcW w:type="dxa" w:w="4968"/>
            <w:vAlign w:val="center"/>
          </w:tcPr>
          <w:p>
            <w:r>
              <w:t>Amount</w:t>
            </w:r>
          </w:p>
        </w:tc>
        <w:tc>
          <w:tcPr>
            <w:tcW w:type="dxa" w:w="4968"/>
            <w:vAlign w:val="center"/>
          </w:tcPr>
          <w:p>
            <w:r>
              <w:t>Amount paid</w:t>
            </w:r>
          </w:p>
        </w:tc>
      </w:tr>
      <w:tr>
        <w:tc>
          <w:tcPr>
            <w:tcW w:type="dxa" w:w="4968"/>
            <w:vAlign w:val="center"/>
          </w:tcPr>
          <w:p>
            <w:r>
              <w:t>Payment_Status</w:t>
            </w:r>
          </w:p>
        </w:tc>
        <w:tc>
          <w:tcPr>
            <w:tcW w:type="dxa" w:w="4968"/>
            <w:vAlign w:val="center"/>
          </w:tcPr>
          <w:p>
            <w:r>
              <w:t>Successful, Pending, Failed, etc.</w:t>
            </w:r>
          </w:p>
        </w:tc>
      </w:tr>
    </w:tbl>
    <w:p>
      <w:r>
        <w:rPr>
          <w:b/>
        </w:rPr>
        <w:t xml:space="preserve">Purpose: </w:t>
      </w:r>
      <w:r>
        <w:t>Records the payment details associated with an order.</w:t>
      </w:r>
    </w:p>
    <w:p>
      <w:r>
        <w:rPr>
          <w:b/>
          <w:sz w:val="23"/>
        </w:rPr>
        <w:t>Table 7: Address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 / Attribute</w:t>
            </w:r>
          </w:p>
        </w:tc>
        <w:tc>
          <w:tcPr>
            <w:tcW w:type="dxa" w:w="4968"/>
            <w:vAlign w:val="center"/>
          </w:tcPr>
          <w:p>
            <w:r>
              <w:rPr>
                <w:b/>
              </w:rPr>
              <w:t>Description</w:t>
            </w:r>
          </w:p>
        </w:tc>
      </w:tr>
      <w:tr>
        <w:tc>
          <w:tcPr>
            <w:tcW w:type="dxa" w:w="4968"/>
            <w:vAlign w:val="center"/>
          </w:tcPr>
          <w:p>
            <w:r>
              <w:t>Address_ID (PK)</w:t>
            </w:r>
          </w:p>
        </w:tc>
        <w:tc>
          <w:tcPr>
            <w:tcW w:type="dxa" w:w="4968"/>
            <w:vAlign w:val="center"/>
          </w:tcPr>
          <w:p>
            <w:r>
              <w:t>Unique ID of the address</w:t>
            </w:r>
          </w:p>
        </w:tc>
      </w:tr>
      <w:tr>
        <w:tc>
          <w:tcPr>
            <w:tcW w:type="dxa" w:w="4968"/>
            <w:vAlign w:val="center"/>
          </w:tcPr>
          <w:p>
            <w:r>
              <w:t>Customer_ID (FK)</w:t>
            </w:r>
          </w:p>
        </w:tc>
        <w:tc>
          <w:tcPr>
            <w:tcW w:type="dxa" w:w="4968"/>
            <w:vAlign w:val="center"/>
          </w:tcPr>
          <w:p>
            <w:r>
              <w:t>Identifies the customer</w:t>
            </w:r>
          </w:p>
        </w:tc>
      </w:tr>
      <w:tr>
        <w:tc>
          <w:tcPr>
            <w:tcW w:type="dxa" w:w="4968"/>
            <w:vAlign w:val="center"/>
          </w:tcPr>
          <w:p>
            <w:r>
              <w:t>House_No</w:t>
            </w:r>
          </w:p>
        </w:tc>
        <w:tc>
          <w:tcPr>
            <w:tcW w:type="dxa" w:w="4968"/>
            <w:vAlign w:val="center"/>
          </w:tcPr>
          <w:p>
            <w:r>
              <w:t>House or apartment number</w:t>
            </w:r>
          </w:p>
        </w:tc>
      </w:tr>
      <w:tr>
        <w:tc>
          <w:tcPr>
            <w:tcW w:type="dxa" w:w="4968"/>
            <w:vAlign w:val="center"/>
          </w:tcPr>
          <w:p>
            <w:r>
              <w:t>Street</w:t>
            </w:r>
          </w:p>
        </w:tc>
        <w:tc>
          <w:tcPr>
            <w:tcW w:type="dxa" w:w="4968"/>
            <w:vAlign w:val="center"/>
          </w:tcPr>
          <w:p>
            <w:r>
              <w:t>Street name</w:t>
            </w:r>
          </w:p>
        </w:tc>
      </w:tr>
      <w:tr>
        <w:tc>
          <w:tcPr>
            <w:tcW w:type="dxa" w:w="4968"/>
            <w:vAlign w:val="center"/>
          </w:tcPr>
          <w:p>
            <w:r>
              <w:t>City</w:t>
            </w:r>
          </w:p>
        </w:tc>
        <w:tc>
          <w:tcPr>
            <w:tcW w:type="dxa" w:w="4968"/>
            <w:vAlign w:val="center"/>
          </w:tcPr>
          <w:p>
            <w:r>
              <w:t>City</w:t>
            </w:r>
          </w:p>
        </w:tc>
      </w:tr>
      <w:tr>
        <w:tc>
          <w:tcPr>
            <w:tcW w:type="dxa" w:w="4968"/>
            <w:vAlign w:val="center"/>
          </w:tcPr>
          <w:p>
            <w:r>
              <w:t>State</w:t>
            </w:r>
          </w:p>
        </w:tc>
        <w:tc>
          <w:tcPr>
            <w:tcW w:type="dxa" w:w="4968"/>
            <w:vAlign w:val="center"/>
          </w:tcPr>
          <w:p>
            <w:r>
              <w:t>State</w:t>
            </w:r>
          </w:p>
        </w:tc>
      </w:tr>
      <w:tr>
        <w:tc>
          <w:tcPr>
            <w:tcW w:type="dxa" w:w="4968"/>
            <w:vAlign w:val="center"/>
          </w:tcPr>
          <w:p>
            <w:r>
              <w:t>Pincode</w:t>
            </w:r>
          </w:p>
        </w:tc>
        <w:tc>
          <w:tcPr>
            <w:tcW w:type="dxa" w:w="4968"/>
            <w:vAlign w:val="center"/>
          </w:tcPr>
          <w:p>
            <w:r>
              <w:t>Postal code</w:t>
            </w:r>
          </w:p>
        </w:tc>
      </w:tr>
    </w:tbl>
    <w:p>
      <w:r>
        <w:rPr>
          <w:b/>
        </w:rPr>
        <w:t xml:space="preserve">Purpose: </w:t>
      </w:r>
      <w:r>
        <w:t>Stores customer delivery addresses. A customer can save multiple addresses.</w:t>
      </w:r>
    </w:p>
    <w:p>
      <w:r>
        <w:rPr>
          <w:b/>
          <w:sz w:val="23"/>
        </w:rPr>
        <w:t>Table 8: Delivery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 / Attribute</w:t>
            </w:r>
          </w:p>
        </w:tc>
        <w:tc>
          <w:tcPr>
            <w:tcW w:type="dxa" w:w="4968"/>
            <w:vAlign w:val="center"/>
          </w:tcPr>
          <w:p>
            <w:r>
              <w:rPr>
                <w:b/>
              </w:rPr>
              <w:t>Description</w:t>
            </w:r>
          </w:p>
        </w:tc>
      </w:tr>
      <w:tr>
        <w:tc>
          <w:tcPr>
            <w:tcW w:type="dxa" w:w="4968"/>
            <w:vAlign w:val="center"/>
          </w:tcPr>
          <w:p>
            <w:r>
              <w:t>Delivery_ID (PK)</w:t>
            </w:r>
          </w:p>
        </w:tc>
        <w:tc>
          <w:tcPr>
            <w:tcW w:type="dxa" w:w="4968"/>
            <w:vAlign w:val="center"/>
          </w:tcPr>
          <w:p>
            <w:r>
              <w:t>Unique ID of the delivery</w:t>
            </w:r>
          </w:p>
        </w:tc>
      </w:tr>
      <w:tr>
        <w:tc>
          <w:tcPr>
            <w:tcW w:type="dxa" w:w="4968"/>
            <w:vAlign w:val="center"/>
          </w:tcPr>
          <w:p>
            <w:r>
              <w:t>Order_ID (FK)</w:t>
            </w:r>
          </w:p>
        </w:tc>
        <w:tc>
          <w:tcPr>
            <w:tcW w:type="dxa" w:w="4968"/>
            <w:vAlign w:val="center"/>
          </w:tcPr>
          <w:p>
            <w:r>
              <w:t>Identifies the order being delivered</w:t>
            </w:r>
          </w:p>
        </w:tc>
      </w:tr>
      <w:tr>
        <w:tc>
          <w:tcPr>
            <w:tcW w:type="dxa" w:w="4968"/>
            <w:vAlign w:val="center"/>
          </w:tcPr>
          <w:p>
            <w:r>
              <w:t>Delivery_Date</w:t>
            </w:r>
          </w:p>
        </w:tc>
        <w:tc>
          <w:tcPr>
            <w:tcW w:type="dxa" w:w="4968"/>
            <w:vAlign w:val="center"/>
          </w:tcPr>
          <w:p>
            <w:r>
              <w:t>Expected or actual delivery date</w:t>
            </w:r>
          </w:p>
        </w:tc>
      </w:tr>
      <w:tr>
        <w:tc>
          <w:tcPr>
            <w:tcW w:type="dxa" w:w="4968"/>
            <w:vAlign w:val="center"/>
          </w:tcPr>
          <w:p>
            <w:r>
              <w:t>Delivery_Status</w:t>
            </w:r>
          </w:p>
        </w:tc>
        <w:tc>
          <w:tcPr>
            <w:tcW w:type="dxa" w:w="4968"/>
            <w:vAlign w:val="center"/>
          </w:tcPr>
          <w:p>
            <w:r>
              <w:t>Processing, Shipped, Delivered, etc.</w:t>
            </w:r>
          </w:p>
        </w:tc>
      </w:tr>
      <w:tr>
        <w:tc>
          <w:tcPr>
            <w:tcW w:type="dxa" w:w="4968"/>
            <w:vAlign w:val="center"/>
          </w:tcPr>
          <w:p>
            <w:r>
              <w:t>Tracking_Number</w:t>
            </w:r>
          </w:p>
        </w:tc>
        <w:tc>
          <w:tcPr>
            <w:tcW w:type="dxa" w:w="4968"/>
            <w:vAlign w:val="center"/>
          </w:tcPr>
          <w:p>
            <w:r>
              <w:t>Unique delivery tracking number</w:t>
            </w:r>
          </w:p>
        </w:tc>
      </w:tr>
    </w:tbl>
    <w:p>
      <w:r>
        <w:rPr>
          <w:b/>
        </w:rPr>
        <w:t xml:space="preserve">Purpose: </w:t>
      </w:r>
      <w:r>
        <w:t>Keeps track of the delivery status of customer orders.</w:t>
      </w:r>
    </w:p>
    <w:p>
      <w:r>
        <w:rPr>
          <w:b/>
          <w:sz w:val="26"/>
        </w:rPr>
        <w:t>3. Relationships Between the Tables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Relationship</w:t>
            </w:r>
          </w:p>
        </w:tc>
        <w:tc>
          <w:tcPr>
            <w:tcW w:type="dxa" w:w="4968"/>
            <w:vAlign w:val="center"/>
          </w:tcPr>
          <w:p>
            <w:r>
              <w:rPr>
                <w:b/>
              </w:rPr>
              <w:t>Type</w:t>
            </w:r>
          </w:p>
        </w:tc>
      </w:tr>
      <w:tr>
        <w:tc>
          <w:tcPr>
            <w:tcW w:type="dxa" w:w="4968"/>
            <w:vAlign w:val="center"/>
          </w:tcPr>
          <w:p>
            <w:r>
              <w:t>Customer → Address</w:t>
            </w:r>
          </w:p>
        </w:tc>
        <w:tc>
          <w:tcPr>
            <w:tcW w:type="dxa" w:w="4968"/>
            <w:vAlign w:val="center"/>
          </w:tcPr>
          <w:p>
            <w:r>
              <w:t>One-to-Many</w:t>
            </w:r>
          </w:p>
        </w:tc>
      </w:tr>
      <w:tr>
        <w:tc>
          <w:tcPr>
            <w:tcW w:type="dxa" w:w="4968"/>
            <w:vAlign w:val="center"/>
          </w:tcPr>
          <w:p>
            <w:r>
              <w:t>Customer → Order</w:t>
            </w:r>
          </w:p>
        </w:tc>
        <w:tc>
          <w:tcPr>
            <w:tcW w:type="dxa" w:w="4968"/>
            <w:vAlign w:val="center"/>
          </w:tcPr>
          <w:p>
            <w:r>
              <w:t>One-to-Many</w:t>
            </w:r>
          </w:p>
        </w:tc>
      </w:tr>
      <w:tr>
        <w:tc>
          <w:tcPr>
            <w:tcW w:type="dxa" w:w="4968"/>
            <w:vAlign w:val="center"/>
          </w:tcPr>
          <w:p>
            <w:r>
              <w:t>Category → Product</w:t>
            </w:r>
          </w:p>
        </w:tc>
        <w:tc>
          <w:tcPr>
            <w:tcW w:type="dxa" w:w="4968"/>
            <w:vAlign w:val="center"/>
          </w:tcPr>
          <w:p>
            <w:r>
              <w:t>One-to-Many</w:t>
            </w:r>
          </w:p>
        </w:tc>
      </w:tr>
      <w:tr>
        <w:tc>
          <w:tcPr>
            <w:tcW w:type="dxa" w:w="4968"/>
            <w:vAlign w:val="center"/>
          </w:tcPr>
          <w:p>
            <w:r>
              <w:t>Order → Order_Item</w:t>
            </w:r>
          </w:p>
        </w:tc>
        <w:tc>
          <w:tcPr>
            <w:tcW w:type="dxa" w:w="4968"/>
            <w:vAlign w:val="center"/>
          </w:tcPr>
          <w:p>
            <w:r>
              <w:t>One-to-Many</w:t>
            </w:r>
          </w:p>
        </w:tc>
      </w:tr>
      <w:tr>
        <w:tc>
          <w:tcPr>
            <w:tcW w:type="dxa" w:w="4968"/>
            <w:vAlign w:val="center"/>
          </w:tcPr>
          <w:p>
            <w:r>
              <w:t>Product → Order_Item</w:t>
            </w:r>
          </w:p>
        </w:tc>
        <w:tc>
          <w:tcPr>
            <w:tcW w:type="dxa" w:w="4968"/>
            <w:vAlign w:val="center"/>
          </w:tcPr>
          <w:p>
            <w:r>
              <w:t>One-to-Many</w:t>
            </w:r>
          </w:p>
        </w:tc>
      </w:tr>
      <w:tr>
        <w:tc>
          <w:tcPr>
            <w:tcW w:type="dxa" w:w="4968"/>
            <w:vAlign w:val="center"/>
          </w:tcPr>
          <w:p>
            <w:r>
              <w:t>Order → Payment</w:t>
            </w:r>
          </w:p>
        </w:tc>
        <w:tc>
          <w:tcPr>
            <w:tcW w:type="dxa" w:w="4968"/>
            <w:vAlign w:val="center"/>
          </w:tcPr>
          <w:p>
            <w:r>
              <w:t>One-to-One / One-to-Many depending on payment design</w:t>
            </w:r>
          </w:p>
        </w:tc>
      </w:tr>
      <w:tr>
        <w:tc>
          <w:tcPr>
            <w:tcW w:type="dxa" w:w="4968"/>
            <w:vAlign w:val="center"/>
          </w:tcPr>
          <w:p>
            <w:r>
              <w:t>Order → Delivery</w:t>
            </w:r>
          </w:p>
        </w:tc>
        <w:tc>
          <w:tcPr>
            <w:tcW w:type="dxa" w:w="4968"/>
            <w:vAlign w:val="center"/>
          </w:tcPr>
          <w:p>
            <w:r>
              <w:t>One-to-One</w:t>
            </w:r>
          </w:p>
        </w:tc>
      </w:tr>
    </w:tbl>
    <w:p/>
    <w:p>
      <w:r>
        <w:rPr>
          <w:b/>
        </w:rPr>
        <w:t xml:space="preserve">Main relationship structure: </w:t>
      </w:r>
      <w:r>
        <w:t>Customer is connected to Address and Order. Order is connected to Order_Item, Payment, and Delivery. Order_Item connects Order and Product, while Product belongs to a Category.</w:t>
      </w:r>
    </w:p>
    <w:p>
      <w:r>
        <w:rPr>
          <w:b/>
          <w:sz w:val="26"/>
        </w:rPr>
        <w:t>4. Primary Keys and Foreign Keys</w:t>
      </w:r>
    </w:p>
    <w:p>
      <w:r>
        <w:rPr>
          <w:b/>
        </w:rPr>
        <w:t xml:space="preserve">Primary Keys: </w:t>
      </w:r>
      <w:r>
        <w:t>Customer_ID, Category_ID, Product_ID, Order_ID, Order_Item_ID, Payment_ID, Address_ID, Delivery_ID.</w:t>
      </w:r>
    </w:p>
    <w:p>
      <w:r>
        <w:rPr>
          <w:b/>
        </w:rPr>
        <w:t xml:space="preserve">Foreign Keys: </w:t>
      </w:r>
      <w:r>
        <w:t>Product.Category_ID → Category.Category_ID; Order.Customer_ID → Customer.Customer_ID; Order.Address_ID → Address.Address_ID; Order_Item.Order_ID → Order.Order_ID; Order_Item.Product_ID → Product.Product_ID; Payment.Order_ID → Order.Order_ID; Address.Customer_ID → Customer.Customer_ID; Delivery.Order_ID → Order.Order_ID.</w:t>
      </w:r>
    </w:p>
    <w:p>
      <w:r>
        <w:rPr>
          <w:b/>
          <w:sz w:val="26"/>
        </w:rPr>
        <w:t>5. Brief Overall Explanation</w:t>
      </w:r>
    </w:p>
    <w:p>
      <w:r>
        <w:t>The Online Shopping Management System uses related database tables to manage the complete shopping process. Customer stores customer information, while Address stores their delivery addresses. Category and Product manage the products available for purchase.</w:t>
      </w:r>
    </w:p>
    <w:p>
      <w:r>
        <w:t>When a customer purchases products, an Order is created. The Order_Item table records which products are included in each order and their quantities. Payment stores payment information, while Delivery keeps track of the shipment and delivery status.</w:t>
      </w:r>
    </w:p>
    <w:p>
      <w:r>
        <w:t>This database structure reduces unnecessary duplication of data and makes it easier to retrieve information such as a customer's orders, products in an order, available stock, payment status, and delivery status. It demonstrates how a real-world online shopping application can be efficiently represented using a relational database.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DBMS Assignment – Online Shopping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